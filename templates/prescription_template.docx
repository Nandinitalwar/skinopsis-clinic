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Patient Name: {{patient_name}}    Age: {{age_years}} years    Sex: {{sex}}</w:t>
      </w:r>
    </w:p>
    <w:p>
      <w:r>
        <w:rPr>
          <w:b/>
          <w:sz w:val="22"/>
        </w:rPr>
        <w:t>Diagnosis: {{diagnosis}}</w:t>
      </w:r>
    </w:p>
    <w:p>
      <w:r>
        <w:rPr>
          <w:sz w:val="20"/>
        </w:rPr>
        <w:t>Duration of Symptoms: {{symptom_duration}}</w:t>
      </w:r>
    </w:p>
    <w:p>
      <w:r>
        <w:rPr>
          <w:b/>
          <w:sz w:val="20"/>
        </w:rPr>
        <w:t>Presenting Symptoms:</w:t>
      </w:r>
      <w:r>
        <w:br/>
        <w:t>{{presenting_symptoms_block}}</w:t>
      </w:r>
    </w:p>
    <w:p>
      <w:r>
        <w:rPr>
          <w:sz w:val="20"/>
        </w:rPr>
        <w:t>Allergies: {{allergies}}</w:t>
      </w:r>
    </w:p>
    <w:p>
      <w:r>
        <w:rPr>
          <w:sz w:val="20"/>
        </w:rPr>
        <w:t>Current Medications: {{current_medications}}</w:t>
      </w:r>
    </w:p>
    <w:p>
      <w:r>
        <w:rPr>
          <w:sz w:val="20"/>
        </w:rPr>
        <w:t>Past Medical History: {{past_medical_history}}</w:t>
      </w:r>
    </w:p>
    <w:p>
      <w:r>
        <w:rPr>
          <w:b/>
          <w:sz w:val="22"/>
        </w:rPr>
        <w:t>Treatment Plan:</w:t>
      </w:r>
      <w:r>
        <w:br/>
        <w:t>{{treatment_plan_block}}</w:t>
      </w:r>
    </w:p>
    <w:p>
      <w:r>
        <w:rPr>
          <w:sz w:val="20"/>
        </w:rPr>
        <w:t>{{followup_text}}</w:t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>{{date}}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